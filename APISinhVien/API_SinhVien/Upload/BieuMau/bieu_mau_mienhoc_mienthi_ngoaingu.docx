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F6A6" w14:textId="77777777" w:rsidR="00B442B4" w:rsidRDefault="00000000">
      <w:pPr>
        <w:spacing w:after="0" w:line="240" w:lineRule="auto"/>
        <w:jc w:val="center"/>
      </w:pPr>
      <w:r>
        <w:rPr>
          <w:b/>
        </w:rPr>
        <w:t>CỘNG HÒA XÃ HỘI CHỦ NGHĨA VIỆT NAM</w:t>
      </w:r>
    </w:p>
    <w:p w14:paraId="2CE9FE25" w14:textId="77777777" w:rsidR="00B442B4" w:rsidRDefault="00000000">
      <w:pPr>
        <w:spacing w:after="0" w:line="240" w:lineRule="auto"/>
        <w:jc w:val="center"/>
      </w:pPr>
      <w:r>
        <w:rPr>
          <w:b/>
        </w:rPr>
        <w:t>Độc lập - Tự do - Hạnh phúc</w:t>
      </w:r>
    </w:p>
    <w:p w14:paraId="27C7A1FE" w14:textId="77777777" w:rsidR="00B442B4" w:rsidRDefault="00000000">
      <w:pPr>
        <w:spacing w:after="400" w:line="240" w:lineRule="auto"/>
        <w:jc w:val="center"/>
      </w:pPr>
      <w:r>
        <w:t>----------------</w:t>
      </w:r>
    </w:p>
    <w:p w14:paraId="309E4ADE" w14:textId="77777777" w:rsidR="00B442B4" w:rsidRDefault="00000000">
      <w:pPr>
        <w:spacing w:after="40" w:line="240" w:lineRule="auto"/>
        <w:jc w:val="center"/>
      </w:pPr>
      <w:r>
        <w:rPr>
          <w:b/>
          <w:sz w:val="28"/>
        </w:rPr>
        <w:t>ĐƠN ĐỀ NGHỊ</w:t>
      </w:r>
    </w:p>
    <w:p w14:paraId="43AAE5F7" w14:textId="77777777" w:rsidR="00B442B4" w:rsidRDefault="00000000">
      <w:pPr>
        <w:spacing w:after="520" w:line="240" w:lineRule="auto"/>
        <w:jc w:val="center"/>
      </w:pPr>
      <w:r>
        <w:rPr>
          <w:b/>
        </w:rPr>
        <w:t>Miễn học - miễn thi và chuyển điểm các học phần Tiếng Anh</w:t>
      </w:r>
    </w:p>
    <w:p w14:paraId="0E44FADE" w14:textId="77777777" w:rsidR="00B442B4" w:rsidRDefault="00000000">
      <w:pPr>
        <w:spacing w:after="40" w:line="240" w:lineRule="auto"/>
      </w:pPr>
      <w:r>
        <w:t xml:space="preserve">Kính gửi: </w:t>
      </w:r>
      <w:r>
        <w:rPr>
          <w:b/>
        </w:rPr>
        <w:t>- Ban Giám Hiệu</w:t>
      </w:r>
    </w:p>
    <w:p w14:paraId="0758CABA" w14:textId="77777777" w:rsidR="00B442B4" w:rsidRDefault="00000000">
      <w:pPr>
        <w:spacing w:after="40" w:line="240" w:lineRule="auto"/>
      </w:pPr>
      <w:r>
        <w:t xml:space="preserve">              </w:t>
      </w:r>
      <w:r>
        <w:rPr>
          <w:b/>
        </w:rPr>
        <w:t>- Phòng Đào tạo</w:t>
      </w:r>
    </w:p>
    <w:p w14:paraId="7465FE42" w14:textId="77777777" w:rsidR="00B442B4" w:rsidRDefault="00000000">
      <w:pPr>
        <w:spacing w:after="520" w:line="240" w:lineRule="auto"/>
      </w:pPr>
      <w:r>
        <w:t xml:space="preserve">              </w:t>
      </w:r>
      <w:r>
        <w:rPr>
          <w:b/>
        </w:rPr>
        <w:t>- Trung tâm Ngoại ngữ, Khoa Ngoại ngữ</w:t>
      </w:r>
    </w:p>
    <w:p w14:paraId="07D82F21" w14:textId="77777777" w:rsidR="00B442B4" w:rsidRDefault="00000000">
      <w:pPr>
        <w:spacing w:after="80" w:line="240" w:lineRule="auto"/>
      </w:pPr>
      <w:r>
        <w:t>Tôi tên:................................................</w:t>
      </w:r>
    </w:p>
    <w:p w14:paraId="0B94AFED" w14:textId="77777777" w:rsidR="00B442B4" w:rsidRDefault="00000000">
      <w:pPr>
        <w:spacing w:after="80" w:line="240" w:lineRule="auto"/>
      </w:pPr>
      <w:r>
        <w:t>MSSV:..........................Lớp:.....................</w:t>
      </w:r>
    </w:p>
    <w:p w14:paraId="622DCDA5" w14:textId="77777777" w:rsidR="00B442B4" w:rsidRDefault="00000000">
      <w:pPr>
        <w:spacing w:after="80" w:line="240" w:lineRule="auto"/>
      </w:pPr>
      <w:r>
        <w:t>Điện thoại:..............................................</w:t>
      </w:r>
    </w:p>
    <w:p w14:paraId="123715C6" w14:textId="77777777" w:rsidR="00B442B4" w:rsidRDefault="00000000">
      <w:pPr>
        <w:spacing w:after="0" w:line="240" w:lineRule="auto"/>
      </w:pPr>
      <w:r>
        <w:t>1. Tôi làm đơn này để được xét miễn học, miễn thi và đổi điểm học phần ngoại ngữ</w:t>
      </w:r>
    </w:p>
    <w:p w14:paraId="664B16CF" w14:textId="77777777" w:rsidR="00B442B4" w:rsidRDefault="00000000">
      <w:pPr>
        <w:spacing w:after="160" w:line="240" w:lineRule="auto"/>
      </w:pPr>
      <w:r>
        <w:t>tương ứng.</w:t>
      </w:r>
    </w:p>
    <w:p w14:paraId="69B6E0C8" w14:textId="77777777" w:rsidR="00B442B4" w:rsidRDefault="00000000">
      <w:pPr>
        <w:spacing w:after="80" w:line="240" w:lineRule="auto"/>
      </w:pPr>
      <w:r>
        <w:t>2. Hồ sơ gửi kèm:</w:t>
      </w:r>
    </w:p>
    <w:p w14:paraId="27DA53D7" w14:textId="77777777" w:rsidR="00B442B4" w:rsidRDefault="00000000">
      <w:pPr>
        <w:spacing w:after="80" w:line="240" w:lineRule="auto"/>
      </w:pPr>
      <w:r>
        <w:t>☐ Bản sao công chứng chứng chỉ ngoại ngữ còn hiệu lực:</w:t>
      </w:r>
    </w:p>
    <w:p w14:paraId="7DCF2A41" w14:textId="77777777" w:rsidR="00B442B4" w:rsidRDefault="00000000">
      <w:pPr>
        <w:spacing w:after="80" w:line="240" w:lineRule="auto"/>
      </w:pPr>
      <w:r>
        <w:t>Tên chứng chỉ.................. Kết quả........................ngày cấp:................</w:t>
      </w:r>
    </w:p>
    <w:p w14:paraId="0F9506F0" w14:textId="77777777" w:rsidR="00B442B4" w:rsidRDefault="00000000">
      <w:pPr>
        <w:spacing w:after="0" w:line="240" w:lineRule="auto"/>
      </w:pPr>
      <w:r>
        <w:t>☐ Bản sao công chứng Bằng tốt nghiệp Đại học, Cao đẳng ngành</w:t>
      </w:r>
    </w:p>
    <w:p w14:paraId="6337DA76" w14:textId="77777777" w:rsidR="00B442B4" w:rsidRDefault="00000000">
      <w:pPr>
        <w:spacing w:after="80" w:line="240" w:lineRule="auto"/>
      </w:pPr>
      <w:r>
        <w:t>............................... trường........................................................</w:t>
      </w:r>
    </w:p>
    <w:p w14:paraId="70C4C053" w14:textId="77777777" w:rsidR="00B442B4" w:rsidRDefault="00000000">
      <w:pPr>
        <w:spacing w:after="160" w:line="240" w:lineRule="auto"/>
      </w:pPr>
      <w:r>
        <w:t>cấp năm:........................</w:t>
      </w:r>
    </w:p>
    <w:p w14:paraId="471319BA" w14:textId="77777777" w:rsidR="00B442B4" w:rsidRDefault="00000000">
      <w:pPr>
        <w:spacing w:after="0" w:line="240" w:lineRule="auto"/>
      </w:pPr>
      <w:r>
        <w:t>Tôi xin cam kết thực hiện đúng các quy định của Trường về việc học và kiểm tra</w:t>
      </w:r>
    </w:p>
    <w:p w14:paraId="42CECBDD" w14:textId="77777777" w:rsidR="00B442B4" w:rsidRDefault="00000000">
      <w:pPr>
        <w:spacing w:after="160" w:line="240" w:lineRule="auto"/>
      </w:pPr>
      <w:r>
        <w:t>chuẩn đầu ra ngoại ngữ.</w:t>
      </w:r>
    </w:p>
    <w:p w14:paraId="126FA837" w14:textId="77777777" w:rsidR="00B442B4" w:rsidRDefault="00000000">
      <w:pPr>
        <w:spacing w:after="440" w:line="240" w:lineRule="auto"/>
      </w:pPr>
      <w:r>
        <w:t>Xin trân trọng cảm ơn!</w:t>
      </w:r>
    </w:p>
    <w:p w14:paraId="60951208" w14:textId="77777777" w:rsidR="00B442B4" w:rsidRDefault="00000000">
      <w:pPr>
        <w:spacing w:after="40" w:line="240" w:lineRule="auto"/>
        <w:jc w:val="right"/>
      </w:pPr>
      <w:r>
        <w:rPr>
          <w:i/>
        </w:rPr>
        <w:t>TP. HCM, ngày ..... tháng..... năm 20....</w:t>
      </w:r>
    </w:p>
    <w:p w14:paraId="51E1A4C2" w14:textId="77777777" w:rsidR="00B442B4" w:rsidRDefault="00000000">
      <w:pPr>
        <w:spacing w:after="0" w:line="240" w:lineRule="auto"/>
        <w:jc w:val="right"/>
      </w:pPr>
      <w:r>
        <w:rPr>
          <w:b/>
        </w:rPr>
        <w:t>SINH VIÊN</w:t>
      </w:r>
    </w:p>
    <w:p w14:paraId="587A76E0" w14:textId="77777777" w:rsidR="00B442B4" w:rsidRDefault="00000000">
      <w:pPr>
        <w:spacing w:after="800" w:line="240" w:lineRule="auto"/>
        <w:jc w:val="right"/>
      </w:pPr>
      <w:r>
        <w:rPr>
          <w:i/>
        </w:rPr>
        <w:t>(ký và ghi rõ họ tên)</w:t>
      </w:r>
    </w:p>
    <w:p w14:paraId="6D2F4564" w14:textId="77777777" w:rsidR="00B442B4" w:rsidRDefault="00000000">
      <w:pPr>
        <w:spacing w:after="80" w:line="240" w:lineRule="auto"/>
        <w:jc w:val="center"/>
      </w:pPr>
      <w:r>
        <w:rPr>
          <w:b/>
        </w:rPr>
        <w:t>Phần xét duyệt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B442B4" w14:paraId="50FFB7AC" w14:textId="77777777">
        <w:trPr>
          <w:jc w:val="center"/>
        </w:trPr>
        <w:tc>
          <w:tcPr>
            <w:tcW w:w="2835" w:type="dxa"/>
          </w:tcPr>
          <w:p w14:paraId="4985FB3F" w14:textId="77777777" w:rsidR="00B442B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BAN GIÁM HIỆU</w:t>
            </w:r>
          </w:p>
        </w:tc>
        <w:tc>
          <w:tcPr>
            <w:tcW w:w="2835" w:type="dxa"/>
          </w:tcPr>
          <w:p w14:paraId="34048BB6" w14:textId="77777777" w:rsidR="00B442B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PHÒNG ĐÀO TẠO</w:t>
            </w:r>
          </w:p>
        </w:tc>
        <w:tc>
          <w:tcPr>
            <w:tcW w:w="2835" w:type="dxa"/>
          </w:tcPr>
          <w:p w14:paraId="2D708735" w14:textId="77777777" w:rsidR="00B442B4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KHOA NGOẠI NGỮ</w:t>
            </w:r>
          </w:p>
        </w:tc>
      </w:tr>
    </w:tbl>
    <w:p w14:paraId="7D361CE5" w14:textId="77777777" w:rsidR="00641AB7" w:rsidRDefault="00641AB7"/>
    <w:sectPr w:rsidR="00641AB7" w:rsidSect="00034616">
      <w:footerReference w:type="default" r:id="rId8"/>
      <w:pgSz w:w="11906" w:h="16838"/>
      <w:pgMar w:top="1020" w:right="1134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23123" w14:textId="77777777" w:rsidR="00641AB7" w:rsidRDefault="00641AB7">
      <w:pPr>
        <w:spacing w:after="0" w:line="240" w:lineRule="auto"/>
      </w:pPr>
      <w:r>
        <w:separator/>
      </w:r>
    </w:p>
  </w:endnote>
  <w:endnote w:type="continuationSeparator" w:id="0">
    <w:p w14:paraId="6F78D51E" w14:textId="77777777" w:rsidR="00641AB7" w:rsidRDefault="00641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7BCE" w14:textId="77777777" w:rsidR="00B442B4" w:rsidRDefault="00B442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0EEF5" w14:textId="77777777" w:rsidR="00641AB7" w:rsidRDefault="00641AB7">
      <w:pPr>
        <w:spacing w:after="0" w:line="240" w:lineRule="auto"/>
      </w:pPr>
      <w:r>
        <w:separator/>
      </w:r>
    </w:p>
  </w:footnote>
  <w:footnote w:type="continuationSeparator" w:id="0">
    <w:p w14:paraId="27AAA376" w14:textId="77777777" w:rsidR="00641AB7" w:rsidRDefault="00641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638553">
    <w:abstractNumId w:val="8"/>
  </w:num>
  <w:num w:numId="2" w16cid:durableId="890656573">
    <w:abstractNumId w:val="6"/>
  </w:num>
  <w:num w:numId="3" w16cid:durableId="100610640">
    <w:abstractNumId w:val="5"/>
  </w:num>
  <w:num w:numId="4" w16cid:durableId="66152123">
    <w:abstractNumId w:val="4"/>
  </w:num>
  <w:num w:numId="5" w16cid:durableId="23988721">
    <w:abstractNumId w:val="7"/>
  </w:num>
  <w:num w:numId="6" w16cid:durableId="1834027300">
    <w:abstractNumId w:val="3"/>
  </w:num>
  <w:num w:numId="7" w16cid:durableId="1040395573">
    <w:abstractNumId w:val="2"/>
  </w:num>
  <w:num w:numId="8" w16cid:durableId="376664444">
    <w:abstractNumId w:val="1"/>
  </w:num>
  <w:num w:numId="9" w16cid:durableId="169746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1AB7"/>
    <w:rsid w:val="006755AE"/>
    <w:rsid w:val="00760E2B"/>
    <w:rsid w:val="00AA1D8D"/>
    <w:rsid w:val="00B442B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9588B"/>
  <w14:defaultImageDpi w14:val="300"/>
  <w15:docId w15:val="{0B67D168-94DE-45E5-B47F-CA7E03968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khoa hoang</cp:lastModifiedBy>
  <cp:revision>2</cp:revision>
  <dcterms:created xsi:type="dcterms:W3CDTF">2026-06-01T06:52:00Z</dcterms:created>
  <dcterms:modified xsi:type="dcterms:W3CDTF">2026-06-01T06:52:00Z</dcterms:modified>
  <cp:category/>
</cp:coreProperties>
</file>